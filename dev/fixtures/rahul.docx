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Rahul Verma</w:t>
      </w:r>
    </w:p>
    <w:p>
      <w:pPr>
        <w:jc w:val="center"/>
      </w:pPr>
      <w:r>
        <w:t>rahul.verma@gmail.com | +91 99000 11223 | linkedin.com/in/rahulv | Pune, Maharashtra</w:t>
      </w:r>
    </w:p>
    <w:p>
      <w:r>
        <w:rPr>
          <w:b/>
          <w:sz w:val="26"/>
        </w:rPr>
        <w:t>CAREER OBJECTIVE</w:t>
      </w:r>
    </w:p>
    <w:p>
      <w:r>
        <w:t>To work in a challenging environment where I can use my skills in data analysis and grow with the organization.</w:t>
      </w:r>
    </w:p>
    <w:p>
      <w:r>
        <w:rPr>
          <w:b/>
          <w:sz w:val="26"/>
        </w:rPr>
        <w:t>TECHNICAL SKILLS</w:t>
      </w:r>
    </w:p>
    <w:p>
      <w:r>
        <w:t>Languages: Python, SQL, R</w:t>
      </w:r>
    </w:p>
    <w:p>
      <w:r>
        <w:t>Tools: Excel, Power BI, Tableau, Git</w:t>
      </w:r>
    </w:p>
    <w:p>
      <w:r>
        <w:rPr>
          <w:b/>
          <w:sz w:val="26"/>
        </w:rPr>
        <w:t>WORK EXPERIENCE</w:t>
      </w:r>
    </w:p>
    <w:p>
      <w:r>
        <w:rPr>
          <w:b/>
        </w:rPr>
        <w:t>Data Analyst Intern, Infosys</w:t>
      </w:r>
      <w:r>
        <w:tab/>
        <w:t>Jan 2025 – Jun 2025</w:t>
      </w:r>
    </w:p>
    <w:p>
      <w:pPr>
        <w:pStyle w:val="ListBullet"/>
      </w:pPr>
      <w:r>
        <w:t>Built Power BI dashboards tracking 40+ KPIs for the sales team.</w:t>
      </w:r>
    </w:p>
    <w:p>
      <w:pPr>
        <w:pStyle w:val="ListBullet"/>
      </w:pPr>
      <w:r>
        <w:t>Automated weekly Excel reports with Python, saving 6 hours a week.</w:t>
      </w:r>
    </w:p>
    <w:p>
      <w:r>
        <w:rPr>
          <w:b/>
          <w:sz w:val="26"/>
        </w:rPr>
        <w:t>PROJECTS</w:t>
      </w:r>
    </w:p>
    <w:p>
      <w:r>
        <w:rPr>
          <w:b/>
        </w:rPr>
        <w:t>Customer Churn Prediction</w:t>
      </w:r>
    </w:p>
    <w:p>
      <w:pPr>
        <w:pStyle w:val="ListBullet"/>
      </w:pPr>
      <w:r>
        <w:t>Trained a logistic regression model on 10,000 records with 84% accuracy.</w:t>
      </w:r>
    </w:p>
    <w:p>
      <w:r>
        <w:rPr>
          <w:b/>
          <w:sz w:val="26"/>
        </w:rPr>
        <w:t>EDUCATION</w:t>
      </w:r>
    </w:p>
    <w:p>
      <w:r>
        <w:rPr>
          <w:b/>
        </w:rPr>
        <w:t>MIT World Peace University, Pune</w:t>
      </w:r>
      <w:r>
        <w:tab/>
        <w:t>2021 – 2025</w:t>
      </w:r>
    </w:p>
    <w:p>
      <w:r>
        <w:t>B.Tech in Computer Engineering, CGPA: 8.1</w:t>
      </w:r>
    </w:p>
    <w:p>
      <w:r>
        <w:rPr>
          <w:b/>
          <w:sz w:val="26"/>
        </w:rPr>
        <w:t>CERTIFICATIONS</w:t>
      </w:r>
    </w:p>
    <w:p>
      <w:pPr>
        <w:pStyle w:val="ListBullet"/>
      </w:pPr>
      <w:r>
        <w:t>Google Data Analytics Certificate – Coursera (2024)</w:t>
      </w:r>
    </w:p>
    <w:p>
      <w:pPr>
        <w:pStyle w:val="ListBullet"/>
      </w:pPr>
      <w:r>
        <w:t>SQL for Data Science – Udemy (2023)</w:t>
      </w:r>
    </w:p>
    <w:p>
      <w:r>
        <w:rPr>
          <w:b/>
          <w:sz w:val="26"/>
        </w:rPr>
        <w:t>HOBBIES</w:t>
      </w:r>
    </w:p>
    <w:p>
      <w:r>
        <w:t>Cricket, Chess, Reading</w:t>
      </w:r>
    </w:p>
    <w:p>
      <w:r>
        <w:rPr>
          <w:b/>
          <w:sz w:val="26"/>
        </w:rPr>
        <w:t>DECLARATION</w:t>
      </w:r>
    </w:p>
    <w:p>
      <w:r>
        <w:t>I hereby declare that the above information is true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